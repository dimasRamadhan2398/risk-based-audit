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AI Risk Assessment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Framework Penilaian Risiko Kecerdasan Buatan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AIRA-001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 Risk Assessment Framework &amp; Risk Register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DPO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Approver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A.5.7, A.8.28, A.5.34, Klausul 6.1, ISO/IEC 42001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 (Minimal 1 tahun sekali)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Riwayat Revisi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4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Perubahan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DPO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Rilis awal framework penilaian risiko AI dan risk register komprehensif.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 &amp; Ruang Lingkup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Menyediakan framework penilaian risiko AI untuk mengidentifikasi, menganalisis, dan mengelola risiko yang timbul dari pengembangan dan penggunaan kecerdasan buatan di lingkungan PT Bina Audita Indonesia serta produk AuditSphere®.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Ruang lingkup mencakup: seluruh model AI/LLM internal, model AI tersemat pada produk AuditSphere®, autonomous agent/chatbot, serta penyedia vendor AI eksternal.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Istilah &amp; Definisi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Istilah</w:t>
            </w:r>
          </w:p>
        </w:tc>
        <w:tc>
          <w:tcPr>
            <w:tcW w:type="dxa" w:w="6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Definisi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Risk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Potensi kerugian operasional, reputasi, legal, atau privasi dari pemanfaatan sistem AI.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Harm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Kerugian nyata yang dialami oleh individu, organisasi, atau pihak ketiga.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Bias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Ketidakadilan sistemik dalam pengambilan keputusan atau generasi konten model.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Explainability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Kemampuan menyajikan alasan yang dapat dimengerti manusia atas hasil keputusan AI.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Robustness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Ketahanan sistem menghadapi data anomali, noise, dan serangan adversarial.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Privacy Risk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Potensi kebocoran atau penyalahgunaan data pribadi melalui inferensi AI.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Risk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Celah teknis yang memungkinkan kompromi integritas atau ketersediaan sistem AI.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Skala Penilaian Risiko (Likelihood &amp; Impact)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Likelihood</w:t>
            </w:r>
          </w:p>
        </w:tc>
        <w:tc>
          <w:tcPr>
            <w:tcW w:type="dxa" w:w="5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Frekuensi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Sangat Jarang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&lt; 1 kali per 5 tahun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Jarang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kali per 2–5 tahun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Mungkin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kali per tahun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Sering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kali per 6 bulan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Hampir Pasti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&gt; 1 kali per bulan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Impact</w:t>
            </w:r>
          </w:p>
        </w:tc>
        <w:tc>
          <w:tcPr>
            <w:tcW w:type="dxa" w:w="5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Dampak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Tidak Signifikan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Dampak minimal; tidak ada gangguan layanan atau kerugian finansial.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Minor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Dampak kecil; penanganan melalui prosedur rutin internal.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Moderat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Dampak sedang; potensi kebocoran data non-kritis; penanganan tim teknis.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Mayor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Dampak besar; kebocoran PII; denda regulasi; pemberitaan negatif.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Katastrofik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Dampak sangat besar; kelumpuhan sistem; tuntutan hukum berat; izin dicabut.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(L × I)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 Risiko</w:t>
            </w:r>
          </w:p>
        </w:tc>
        <w:tc>
          <w:tcPr>
            <w:tcW w:type="dxa" w:w="5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Tindakan &amp; SLA Mitigasi</w:t>
            </w:r>
          </w:p>
        </w:tc>
      </w:tr>
      <w:tr>
        <w:trPr>
          <w:cantSplit/>
        </w:trPr>
        <w:tc>
          <w:tcPr>
            <w:tcW w:type="dxa" w:w="1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 – 4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Accept / Monitor secara berkala</w:t>
            </w:r>
          </w:p>
        </w:tc>
      </w:tr>
      <w:tr>
        <w:trPr>
          <w:cantSplit/>
        </w:trPr>
        <w:tc>
          <w:tcPr>
            <w:tcW w:type="dxa" w:w="1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 – 9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Mitigasi terencana (SLA 30 hari)</w:t>
            </w:r>
          </w:p>
        </w:tc>
      </w:tr>
      <w:tr>
        <w:trPr>
          <w:cantSplit/>
        </w:trPr>
        <w:tc>
          <w:tcPr>
            <w:tcW w:type="dxa" w:w="1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10 – 16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Mitigasi prioritas tinggi (SLA 14 hari)</w:t>
            </w:r>
          </w:p>
        </w:tc>
      </w:tr>
      <w:tr>
        <w:trPr>
          <w:cantSplit/>
        </w:trPr>
        <w:tc>
          <w:tcPr>
            <w:tcW w:type="dxa" w:w="1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17 – 25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5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Mitigasi darurat / fiturnya ditangguhkan (SLA 7 hari)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Identifikasi 25 Risiko AI &amp; Rencana Mitigasi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Risiko Teridentifikasi</w:t>
            </w:r>
          </w:p>
        </w:tc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</w:t>
            </w:r>
          </w:p>
        </w:tc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  <w:tc>
          <w:tcPr>
            <w:tcW w:type="dxa" w:w="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Rencana Tindakan Mitigasi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PIC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SEC-01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injection pada chatbot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Input validation, sandboxing, rate limiting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SEC-02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leakage via model prompt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DLP filter, data masking, zero retention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SEC-03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Model poisoning pada bobot model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Vendor assessment, SHA256 integrity check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SEC-04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Adversarial input manipulation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Schema validation, adversarial testing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SEC-05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Insecure output handling (XSS/SQLi)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Context-aware encoding, no direct eval()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PRV-01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Kebocoran Data Pribadi (PII)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Automated PII tokenizer, zero raw PII log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PRV-02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Profiling tanpa consent subjek data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Consent management, human oversight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PRV-03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Retensi data prompt melebihi batas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Auto-purge policy untuk cache &amp; histori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PRV-04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Cross-border data transfer non-adekuat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Standard Contractual Clauses (SCC)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 / Legal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BIA-01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Bias dalam output rekomendasi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Pengujian bias algoritmik, diverse data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BIA-02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Diskriminasi otomatis dalam scoring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Algorithmic fairness review, peninjauan manual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BIA-03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Representasi data tidak adil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Validasi representasi dataset acuan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ACC-01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Halusinasi fakta atau pasal regulasi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Ground-truth RAG, sitasi sumber resmi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ACC-02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Error faktual perhitungan audit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Cross-check kalkulasi otomatis, human sign-off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ACC-03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Informasi standar audit kedaluwarsa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Pembaruan berkala basis pengetahuan ISO 2026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COM-01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Pelanggaran UU PDP No. 27/2022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kepatuhan DPO berkala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COM-02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Pelanggaran hak cipta / IP dataset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lisensi model &amp; atribusi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COM-03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Pelanggaran regulasi AI global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Penyelarasan ISO/IEC 42001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OPS-01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Downtime layanan inferensi AI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Multi-vendor fallback &amp; SLA vendor 99.9%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OPS-02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Lonjakan biaya token komputasi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Capping kuota token &amp; billing alerts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Finance / DevOps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OPS-03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Ketergantungan vendor (lock-in)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Desain abstraksi model modular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REP-01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Kritik publik atas respon AI salah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Prosedur respon krisis &amp; klarifikasi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Communication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REP-02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Hilangnya kepercayaan pengguna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Transparansi disclaimer &amp; akuntabilitas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Top Management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REP-03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Pemberitaan negatif di media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 handling strategy &amp; transparansi etis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Communication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Evaluasi Risiko Residual Pasca Mitigasi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Risiko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 Baru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 Baru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 Residual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SEC-01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injection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 (Acceptable)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SEC-02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leakage via AI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 (Controlled)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ACC-01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Hallucination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 (Acceptable)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PRV-01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PII leakage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 (Controlled)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BIA-01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Bias &amp; Discrimination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 (Acceptable)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COM-01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Kepatuhan UU PDP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 (Controlled)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6. Key Performance Indicators (KPI)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 Kinerja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9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Evaluasi</w:t>
            </w:r>
          </w:p>
        </w:tc>
      </w:tr>
      <w:tr>
        <w:trPr>
          <w:cantSplit/>
        </w:trPr>
        <w:tc>
          <w:tcPr>
            <w:tcW w:type="dxa" w:w="3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Sistem AI dengan Risk Assessment Valid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sistem wajib memiliki dokumen AIRA aktif.</w:t>
            </w:r>
          </w:p>
        </w:tc>
      </w:tr>
      <w:tr>
        <w:trPr>
          <w:cantSplit/>
        </w:trPr>
        <w:tc>
          <w:tcPr>
            <w:tcW w:type="dxa" w:w="3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Insiden Keamanan AI Kritis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 Insiden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Target zero security incident fatal pada produksi.</w:t>
            </w:r>
          </w:p>
        </w:tc>
      </w:tr>
      <w:tr>
        <w:trPr>
          <w:cantSplit/>
        </w:trPr>
        <w:tc>
          <w:tcPr>
            <w:tcW w:type="dxa" w:w="3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Penyelesaian Mitigasi Tepat Waktu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95%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Mitigasi selesai sesuai SLA (7/14/30 hari).</w:t>
            </w:r>
          </w:p>
        </w:tc>
      </w:tr>
      <w:tr>
        <w:trPr>
          <w:cantSplit/>
        </w:trPr>
        <w:tc>
          <w:tcPr>
            <w:tcW w:type="dxa" w:w="3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Risiko Residual Level High/Critical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 Kasus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Tidak ada risiko yang diterima pada status High/Critical.</w:t>
            </w:r>
          </w:p>
        </w:tc>
      </w:tr>
      <w:tr>
        <w:trPr>
          <w:cantSplit/>
        </w:trPr>
        <w:tc>
          <w:tcPr>
            <w:tcW w:type="dxa" w:w="3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Tinjauan Berkala Tahunan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Tinjauan lengkap dilaksanakan setiap 12 bulan.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Pengesah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 Protection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 Lead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Technical Lead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AIRA-001 · AI Risk Assessment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