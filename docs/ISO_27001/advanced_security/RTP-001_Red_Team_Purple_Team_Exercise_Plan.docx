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Red Team / Purple Team Exercise Plan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Rencana Simulasi Serangan Adversary &amp; Kolaborasi Pertahanan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RTP-001 (DOK-118)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Red Team / Purple Team Exercise Plan &amp; Testing Framework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External Red Team Vendor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Approver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Confidential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A.8.29, A.5.35, A.5.7, PTES, MITRE ATT&amp;CK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 &amp; Jenis Pengujian Keamanan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Menetapkan rencana pengujian adversary menyeluruh untuk menguji ketahanan kontrol keamanan, waktu respons deteksi SOC, dan kapabilitas penahanan ancaman PT Bina Audita Indonesia.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Jenis Pengujian</w:t>
            </w:r>
          </w:p>
        </w:tc>
        <w:tc>
          <w:tcPr>
            <w:tcW w:type="dxa" w:w="4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&amp; Metodologi</w:t>
            </w:r>
          </w:p>
        </w:tc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Frekuensi Pelaksanaan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Penetration Testing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kerentanan teknis pada aplikasi, API, dan infrastruktur.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Tahunan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Red Team Exercise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Simulasi serangan adversary nyata end-to-end tanpa notifikasi ke Blue Team.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Tahunan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Purple Team Exercise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Kolaborasi langsung Red Team dan Blue Team untuk tuning rule deteksi.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Semesteran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Tabletop Exercise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Simulasi skenario insiden krisis berbasis diskusi meja pengambil keputusan.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Semesteran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Adversary Emulation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Emulasi taktik grup peretas spesifik yang menargetkan sektor audit/SaaS.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Tahunan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Struktur Tim &amp; Pembagian Peran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</w:t>
            </w:r>
          </w:p>
        </w:tc>
        <w:tc>
          <w:tcPr>
            <w:tcW w:type="dxa" w:w="4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Tanggung Jawab Operasional</w:t>
            </w:r>
          </w:p>
        </w:tc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Komposisi Personel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Red Team (Attacker)</w:t>
            </w:r>
          </w:p>
        </w:tc>
        <w:tc>
          <w:tcPr>
            <w:tcW w:type="dxa" w:w="4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Melakukan pengujian ofensif: OSINT, phishing, eksploitasi, pergerakan lateral.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Red Team Lead, Pentester, Social Engineer.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Blue Team (Defender)</w:t>
            </w:r>
          </w:p>
        </w:tc>
        <w:tc>
          <w:tcPr>
            <w:tcW w:type="dxa" w:w="4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Mendeteksi telemetri, analisis alert EDR/SIEM, dan merespons ancaman.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Blue Team Lead, SOC Analyst, Threat Hunter, IR Analyst.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White Team (Pengawas)</w:t>
            </w:r>
          </w:p>
        </w:tc>
        <w:tc>
          <w:tcPr>
            <w:tcW w:type="dxa" w:w="4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Mengawasi jalannya latihan, penegakan batasan RoE, de-eskalasi darurat.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White Team Lead, Security Officer, Legal Counsel, CISO.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Rules of Engagement (RoE) &amp; Get-Out-of-Jail Card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Batasan Operasional: Dilarang melakukan serangan DoS/DDoS, perusakan data produksi, physical attack ke personel, social engineering ke keluarga karyawan, dan peretasan sistem pihak ketiga.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Surat Get-out-of-jail Card: Dokumen izin resmi yang ditandatangani oleh Direktur Utama dan CISO, wajib dibawa oleh setiap personel Red Team selama pengujian berlangsung untuk mencegah penahanan hukum keliru.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Metodologi Serangan MITRE ATT&amp;CK &amp; Alur Purple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 Taktik MITRE</w:t>
            </w:r>
          </w:p>
        </w:tc>
        <w:tc>
          <w:tcPr>
            <w:tcW w:type="dxa" w:w="4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Aktivitas Pengujian &amp; Simulasi Serangan</w:t>
            </w:r>
          </w:p>
        </w:tc>
        <w:tc>
          <w:tcPr>
            <w:tcW w:type="dxa" w:w="1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Estimasi Waktu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Reconnaissance &amp; Initial Access</w:t>
            </w:r>
          </w:p>
        </w:tc>
        <w:tc>
          <w:tcPr>
            <w:tcW w:type="dxa" w:w="4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OSINT, scanning perimeter, spear-phishing terotorisasi.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Minggu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Execution &amp; Persistence</w:t>
            </w:r>
          </w:p>
        </w:tc>
        <w:tc>
          <w:tcPr>
            <w:tcW w:type="dxa" w:w="4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Command execution via scripts, instalasi backdoor, scheduled jobs.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 Hari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Privilege Escalation &amp; Lateral Move</w:t>
            </w:r>
          </w:p>
        </w:tc>
        <w:tc>
          <w:tcPr>
            <w:tcW w:type="dxa" w:w="4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Eksploitasi miskonfigurasi, Kerberoasting, SSH/RDP pivoting.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 Hari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Collection &amp; Exfiltration Simulation</w:t>
            </w:r>
          </w:p>
        </w:tc>
        <w:tc>
          <w:tcPr>
            <w:tcW w:type="dxa" w:w="4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Pengumpulan dummy data bukti, transfer terenkripsi ke server C2.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 Hari</w:t>
            </w:r>
          </w:p>
        </w:tc>
      </w:tr>
      <w:tr>
        <w:trPr>
          <w:cantSplit/>
        </w:trPr>
        <w:tc>
          <w:tcPr>
            <w:tcW w:type="dxa" w:w="3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Purple Team Joint Review</w:t>
            </w:r>
          </w:p>
        </w:tc>
        <w:tc>
          <w:tcPr>
            <w:tcW w:type="dxa" w:w="4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Debriefing bersama Blue Team, analisis gap deteksi, pembuatan rule SIEM.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 Hari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Remediasi Temuan, Metrik KPI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 Temuan</w:t>
            </w:r>
          </w:p>
        </w:tc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SLA Remediasi Wajib</w:t>
            </w:r>
          </w:p>
        </w:tc>
        <w:tc>
          <w:tcPr>
            <w:tcW w:type="dxa" w:w="4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Ketentuan Penanganan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Critical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7 Hari Kalender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Patch langsung / mitigasi sementara dalam 24 jam.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14 Hari Kalender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Sprint perbaikan prioritas tinggi.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Medium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30 Hari Kalender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Siklus rilis perbaikan reguler.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Low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90 Hari Kalender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Backlog pemeliharaan sistem.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Metrik Kinerja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Sasaran</w:t>
            </w:r>
          </w:p>
        </w:tc>
        <w:tc>
          <w:tcPr>
            <w:tcW w:type="dxa" w:w="3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Evaluasi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Tingkat Deteksi Serangan (Detection Rate)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80%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Persentase teknik Red Team yang berhasil dideteksi Blue Team.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Mean Time to Detect (MTTD)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&lt; 1 Jam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Waktu dari peluncuran teknik serangan hingga terdeteksi SOC.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Mean Time to Respond (MTTR)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&lt; 4 Jam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Waktu penahanan (containment) insiden oleh tim responder.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Kepatuhan SLA Remediasi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90%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Persentase temuan yang diselesaikan tepat waktu sesuai SLA.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Pengesah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Legal Manager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 Manager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RTP-001 · Red Team / Purple Team Exercise Plan · v1.0 ·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